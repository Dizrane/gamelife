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83E6B"/>
          <w:sz w:val="40"/>
        </w:rPr>
        <w:t>Сценарий тестирования</w:t>
      </w:r>
    </w:p>
    <w:p>
      <w:pPr>
        <w:spacing w:before="240" w:after="120"/>
      </w:pPr>
      <w:r>
        <w:rPr>
          <w:b/>
          <w:color w:val="183E6B"/>
          <w:sz w:val="30"/>
        </w:rPr>
        <w:t>Объект тестирования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4844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Объект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Game of Life — настольное приложение клеточного автомата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Версия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Платформа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macOS 14+ / Windows 10+ / Linux (Tkinter)</w:t>
            </w:r>
          </w:p>
        </w:tc>
      </w:tr>
      <w:tr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Запуск</w:t>
            </w:r>
          </w:p>
        </w:tc>
        <w:tc>
          <w:tcPr>
            <w:tcW w:type="dxa" w:w="484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python main.py из корня проекта</w:t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Подготовка</w:t>
      </w:r>
    </w:p>
    <w:p>
      <w:pPr>
        <w:pStyle w:val="ListNumber"/>
      </w:pPr>
      <w:r>
        <w:rPr>
          <w:sz w:val="22"/>
        </w:rPr>
        <w:t>Установлен Python 3.10+.</w:t>
      </w:r>
    </w:p>
    <w:p>
      <w:pPr>
        <w:pStyle w:val="ListNumber"/>
      </w:pPr>
      <w:r>
        <w:rPr>
          <w:sz w:val="22"/>
        </w:rPr>
        <w:t>Из корня репозитория выполнено python main.py.</w:t>
      </w:r>
    </w:p>
    <w:p>
      <w:pPr>
        <w:pStyle w:val="ListNumber"/>
      </w:pPr>
      <w:r>
        <w:rPr>
          <w:sz w:val="22"/>
        </w:rPr>
        <w:t>Открылось окно ~1200×900 с тёмным игровым полем 20×20, верхней панелью кнопок, ползунком скорости и строкой статистики.</w:t>
      </w:r>
    </w:p>
    <w:p>
      <w:pPr>
        <w:spacing w:before="240" w:after="120"/>
      </w:pPr>
      <w:r>
        <w:rPr>
          <w:b/>
          <w:color w:val="183E6B"/>
          <w:sz w:val="30"/>
        </w:rPr>
        <w:t>Тест-кейсы</w:t>
      </w:r>
    </w:p>
    <w:p>
      <w:pPr>
        <w:spacing w:after="120"/>
      </w:pPr>
      <w:r>
        <w:rPr>
          <w:b w:val="0"/>
          <w:i/>
          <w:sz w:val="22"/>
        </w:rPr>
        <w:t>В каждом кейсе указано: шаги (что делает пользователь), ожидаемый результат и фактический результат (заполняется тестировщиком при прогоне).</w:t>
      </w:r>
    </w:p>
    <w:p>
      <w:pPr>
        <w:spacing w:before="160" w:after="80"/>
      </w:pPr>
      <w:r>
        <w:rPr>
          <w:b/>
          <w:color w:val="2C884D"/>
          <w:sz w:val="26"/>
        </w:rPr>
        <w:t>TC-01. Запуск приложения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python main.py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Открывается окно «Game of Life - Conway's Game». Сетка 20×20. В шапке: Имя «Conway's Game of Life», Итерация: 0, Живых клеток: 0, Правило: B3/S23.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TC-02. Создание клетки кликом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Левый клик по любой клетке поля.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Клетка окрашивается в зелёный. «Живых клеток: 1». Итерация 0.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TC-03. Удаление клетки повторным кликом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Повторный левый клик по живой клетке.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Клетка пропадает. «Живых клеток: 0».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TC-04. Рисование перетаскиванием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Зажать ЛКМ и провести по нескольким клеткам подряд.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Все пройденные клетки становятся живыми. Счётчик обновляется в реальном времени.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TC-05. Шаг симуляции — мигалка (blinker)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Очистить поле кнопкой «Очистить».</w:t>
      </w:r>
    </w:p>
    <w:p>
      <w:pPr>
        <w:pStyle w:val="ListNumber"/>
      </w:pPr>
      <w:r>
        <w:rPr>
          <w:sz w:val="22"/>
        </w:rPr>
        <w:t>Кликами создать горизонтальную линию из 3 клеток в центре.</w:t>
      </w:r>
    </w:p>
    <w:p>
      <w:pPr>
        <w:pStyle w:val="ListNumber"/>
      </w:pPr>
      <w:r>
        <w:rPr>
          <w:sz w:val="22"/>
        </w:rPr>
        <w:t>Нажать «Шаг» (или клавишу →).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Линия превращается в вертикальную из 3 клеток (классическое поведение «мигалки» B3/S23). «Итерация: 1». «Живых клеток: 3».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TC-06. Непрерывная симуляция и пауза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После TC-05 нажать «Старт».</w:t>
      </w:r>
    </w:p>
    <w:p>
      <w:pPr>
        <w:pStyle w:val="ListNumber"/>
      </w:pPr>
      <w:r>
        <w:rPr>
          <w:sz w:val="22"/>
        </w:rPr>
        <w:t>Дать поработать 2–3 секунды.</w:t>
      </w:r>
    </w:p>
    <w:p>
      <w:pPr>
        <w:pStyle w:val="ListNumber"/>
      </w:pPr>
      <w:r>
        <w:rPr>
          <w:sz w:val="22"/>
        </w:rPr>
        <w:t>Нажать «Стоп» (или пробел).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Линия мигает. Счётчик итераций растёт. После «Стоп» симуляция замирает на текущем кадре.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TC-07. Регулировка скорости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Переместить ползунок «Скорость» влево до минимума.</w:t>
      </w:r>
    </w:p>
    <w:p>
      <w:pPr>
        <w:pStyle w:val="ListNumber"/>
      </w:pPr>
      <w:r>
        <w:rPr>
          <w:sz w:val="22"/>
        </w:rPr>
        <w:t>Сместить ползунок вправо до максимума.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При минимуме надпись «1000 мс», обновление редкое. При максимуме «50 мс», поле обновляется быстро. Цифра рядом с ползунком меняется в реальном времени.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TC-08. Случайное заполнение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Нажать «Случайно» (или R).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Поле заполняется примерно наполовину. Счётчик живых ≈ 200 ± 30. Итерация сбрасывается в 0.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TC-09. Очистка поля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После TC-08 нажать «Очистить» (или C).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Все клетки гасятся. «Живых клеток: 0». «Итерация: 0».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TC-10. Сохранение в файл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Создать произвольный паттерн.</w:t>
      </w:r>
    </w:p>
    <w:p>
      <w:pPr>
        <w:pStyle w:val="ListNumber"/>
      </w:pPr>
      <w:r>
        <w:rPr>
          <w:sz w:val="22"/>
        </w:rPr>
        <w:t>Нажать «Сохранить».</w:t>
      </w:r>
    </w:p>
    <w:p>
      <w:pPr>
        <w:pStyle w:val="ListNumber"/>
      </w:pPr>
      <w:r>
        <w:rPr>
          <w:sz w:val="22"/>
        </w:rPr>
        <w:t>Указать имя pattern.cells и сохранить.</w:t>
      </w:r>
    </w:p>
    <w:p>
      <w:pPr>
        <w:pStyle w:val="ListNumber"/>
      </w:pPr>
      <w:r>
        <w:rPr>
          <w:sz w:val="22"/>
        </w:rPr>
        <w:t>Открыть файл в текстовом редакторе.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Уведомление «Сохранено в …». Файл начинается со строк #Life 1.06 / #N &lt;имя&gt; / #R B3/S23, далее координаты живых клеток в формате «row col».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TC-11. Загрузка файла-примера (глайдер)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Нажать «Загрузить».</w:t>
      </w:r>
    </w:p>
    <w:p>
      <w:pPr>
        <w:pStyle w:val="ListNumber"/>
      </w:pPr>
      <w:r>
        <w:rPr>
          <w:sz w:val="22"/>
        </w:rPr>
        <w:t>Выбрать examples/glider.cells.</w:t>
      </w:r>
    </w:p>
    <w:p>
      <w:pPr>
        <w:pStyle w:val="ListNumber"/>
      </w:pPr>
      <w:r>
        <w:rPr>
          <w:sz w:val="22"/>
        </w:rPr>
        <w:t>Нажать «Старт».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Появляется глайдер из 5 клеток. Имя меняется на «Glider». При запуске глайдер плавно перемещается по диагонали (с учётом тороидальных границ).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TC-12. Сброс игры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Нажать «Сброс».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Поле очищено, итерация 0, имя возвращается к «Conway's Game of Life», правило к B3/S23, симуляция остановлена.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TC-13. Тороидальные границы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Очистить поле.</w:t>
      </w:r>
    </w:p>
    <w:p>
      <w:pPr>
        <w:pStyle w:val="ListNumber"/>
      </w:pPr>
      <w:r>
        <w:rPr>
          <w:sz w:val="22"/>
        </w:rPr>
        <w:t>Поставить горизонтальную линию из 3 клеток в крайней правой колонке.</w:t>
      </w:r>
    </w:p>
    <w:p>
      <w:pPr>
        <w:pStyle w:val="ListNumber"/>
      </w:pPr>
      <w:r>
        <w:rPr>
          <w:sz w:val="22"/>
        </w:rPr>
        <w:t>Нажать «Шаг» несколько раз.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Мигалка корректно осциллирует, «оборачиваясь» через правый край поля.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TC-14. Изменение размеров окна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Растянуть окно за угол.</w:t>
      </w:r>
    </w:p>
    <w:p>
      <w:pPr>
        <w:pStyle w:val="ListNumber"/>
      </w:pPr>
      <w:r>
        <w:rPr>
          <w:sz w:val="22"/>
        </w:rPr>
        <w:t>Свернуть обратно.</w:t>
      </w:r>
    </w:p>
    <w:p>
      <w:pPr>
        <w:pStyle w:val="ListNumber"/>
      </w:pPr>
      <w:r>
        <w:rPr>
          <w:sz w:val="22"/>
        </w:rPr>
        <w:t>Нажать F11.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Поле перерисовывается, занимая доступное пространство. Размер клетки меняется пропорционально. F11 переключает полноэкранный режим.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160" w:after="80"/>
      </w:pPr>
      <w:r>
        <w:rPr>
          <w:b/>
          <w:color w:val="2C884D"/>
          <w:sz w:val="26"/>
        </w:rPr>
        <w:t>TC-15. Горячие клавиши</w:t>
      </w:r>
    </w:p>
    <w:p>
      <w:pPr>
        <w:spacing w:after="120"/>
      </w:pPr>
      <w:r>
        <w:rPr>
          <w:b/>
          <w:i w:val="0"/>
          <w:sz w:val="22"/>
        </w:rPr>
        <w:t>Шаги:</w:t>
      </w:r>
    </w:p>
    <w:p>
      <w:pPr>
        <w:pStyle w:val="ListNumber"/>
      </w:pPr>
      <w:r>
        <w:rPr>
          <w:sz w:val="22"/>
        </w:rPr>
        <w:t>Нажать пробел, →, C, R, S, L, F11 поочерёдно.</w:t>
      </w:r>
    </w:p>
    <w:p>
      <w:pPr>
        <w:spacing w:after="120"/>
      </w:pPr>
      <w:r>
        <w:rPr>
          <w:b/>
          <w:i w:val="0"/>
          <w:sz w:val="22"/>
        </w:rPr>
        <w:t>Ожидаемый результат:</w:t>
      </w:r>
    </w:p>
    <w:p>
      <w:pPr>
        <w:spacing w:after="120"/>
      </w:pPr>
      <w:r>
        <w:rPr>
          <w:b w:val="0"/>
          <w:i w:val="0"/>
          <w:sz w:val="22"/>
        </w:rPr>
        <w:t>Пробел — старт/стоп; → — шаг; C — очистка; R — случайное заполнение; S — сохранить; L — загрузить; F11 — полный экран.</w:t>
      </w:r>
    </w:p>
    <w:p>
      <w:pPr>
        <w:spacing w:after="120"/>
      </w:pPr>
      <w:r>
        <w:rPr>
          <w:b w:val="0"/>
          <w:i/>
          <w:sz w:val="22"/>
        </w:rPr>
        <w:t>Фактический результат: ____________________________</w:t>
      </w:r>
    </w:p>
    <w:p>
      <w:pPr>
        <w:spacing w:before="240" w:after="120"/>
      </w:pPr>
      <w:r>
        <w:rPr>
          <w:b/>
          <w:color w:val="183E6B"/>
          <w:sz w:val="30"/>
        </w:rPr>
        <w:t>Сводная таблица результатов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TC</w:t>
            </w:r>
          </w:p>
        </w:tc>
        <w:tc>
          <w:tcPr>
            <w:tcW w:type="dxa" w:w="2422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2422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Статус (PASS/FAIL)</w:t>
            </w:r>
          </w:p>
        </w:tc>
        <w:tc>
          <w:tcPr>
            <w:tcW w:type="dxa" w:w="2422"/>
            <w:shd w:val="clear" w:color="auto" w:fill="EAF1F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TC-01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Запуск приложения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TC-02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Создание клетки кликом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TC-03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Удаление клетки повторным кликом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TC-04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Рисование перетаскиванием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TC-05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Шаг симуляции — мигалка (blinker)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TC-06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Непрерывная симуляция и пауза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TC-07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Регулировка скорости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TC-08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Случайное заполнение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TC-09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Очистка поля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TC-10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Сохранение в файл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TC-11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Загрузка файла-примера (глайдер)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TC-12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Сброс игры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TC-13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Тороидальные границы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TC-14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Изменение размеров окна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TC-15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  <w:t>Горячие клавиши</w:t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  <w:tc>
          <w:tcPr>
            <w:tcW w:type="dxa" w:w="242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/>
            <w:r>
              <w:rPr>
                <w:sz w:val="22"/>
              </w:rPr>
            </w:r>
          </w:p>
        </w:tc>
      </w:tr>
    </w:tbl>
    <w:p/>
    <w:p>
      <w:pPr>
        <w:spacing w:before="240" w:after="120"/>
      </w:pPr>
      <w:r>
        <w:rPr>
          <w:b/>
          <w:color w:val="183E6B"/>
          <w:sz w:val="30"/>
        </w:rPr>
        <w:t>Заключение тестировщика</w:t>
      </w:r>
    </w:p>
    <w:p>
      <w:pPr>
        <w:spacing w:after="120"/>
      </w:pPr>
      <w:r>
        <w:rPr>
          <w:b w:val="0"/>
          <w:i/>
          <w:sz w:val="22"/>
        </w:rPr>
        <w:t>Заполняется по результатам прогона.</w:t>
      </w:r>
    </w:p>
    <w:p>
      <w:pPr>
        <w:pStyle w:val="ListBullet"/>
      </w:pPr>
      <w:r>
        <w:rPr>
          <w:sz w:val="22"/>
        </w:rPr>
        <w:t>Найденные дефекты: ______________________________________</w:t>
      </w:r>
    </w:p>
    <w:p>
      <w:pPr>
        <w:pStyle w:val="ListBullet"/>
      </w:pPr>
      <w:r>
        <w:rPr>
          <w:sz w:val="22"/>
        </w:rPr>
        <w:t>Предложения по улучшению: _____________________________</w:t>
      </w:r>
    </w:p>
    <w:p>
      <w:pPr>
        <w:pStyle w:val="ListBullet"/>
      </w:pPr>
      <w:r>
        <w:rPr>
          <w:sz w:val="22"/>
        </w:rPr>
        <w:t>Готовность к защите: ____________________________________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